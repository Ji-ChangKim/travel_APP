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NanumSquare Bold" w:hAnsi="NanumSquare Bold" w:eastAsia="NanumSquare Bold"/>
          <w:b/>
          <w:color w:val="1F3A5F"/>
          <w:sz w:val="58"/>
        </w:rPr>
        <w:t>여행 계획 · 공유 · 기록 서비스</w:t>
      </w:r>
    </w:p>
    <w:p>
      <w:pPr>
        <w:spacing w:after="320"/>
      </w:pPr>
      <w:r>
        <w:rPr>
          <w:rFonts w:ascii="NanumSquare Bold" w:hAnsi="NanumSquare Bold" w:eastAsia="NanumSquare Bold"/>
          <w:b/>
          <w:color w:val="2E7D73"/>
          <w:sz w:val="46"/>
        </w:rPr>
        <w:t>통합 서비스 기획서</w:t>
      </w:r>
    </w:p>
    <w:p>
      <w:pPr>
        <w:spacing w:before="0" w:after="560" w:line="300" w:lineRule="auto"/>
      </w:pPr>
      <w:r>
        <w:rPr>
          <w:rFonts w:ascii="NanumSquare" w:hAnsi="NanumSquare" w:eastAsia="NanumSquare"/>
          <w:b w:val="0"/>
          <w:color w:val="667085"/>
          <w:sz w:val="23"/>
        </w:rPr>
        <w:t>Travel Planning · Collaboration · In-Trip Utility · Travel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1F3A5F"/>
            <w:tcMar>
              <w:top w:w="280" w:type="dxa"/>
              <w:start w:w="260" w:type="dxa"/>
              <w:bottom w:w="280" w:type="dxa"/>
              <w:end w:w="26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36"/>
              </w:rPr>
              <w:t>PLAN  →  SHARE  →  TRAVEL  →  RECORD</w:t>
            </w:r>
          </w:p>
        </w:tc>
      </w:tr>
    </w:tbl>
    <w:p>
      <w:pPr>
        <w:spacing w:before="0" w:after="240" w:line="300" w:lineRule="auto"/>
      </w:pPr>
    </w:p>
    <w:p>
      <w:pPr>
        <w:spacing w:before="0" w:after="40" w:line="300" w:lineRule="auto"/>
      </w:pPr>
      <w:r>
        <w:rPr>
          <w:rFonts w:ascii="NanumSquare" w:hAnsi="NanumSquare" w:eastAsia="NanumSquare"/>
          <w:b/>
          <w:color w:val="2E7D73"/>
          <w:sz w:val="19"/>
        </w:rPr>
        <w:t>문서 목적</w:t>
      </w:r>
    </w:p>
    <w:p>
      <w:pPr>
        <w:spacing w:before="0" w:after="360" w:line="300" w:lineRule="auto"/>
      </w:pPr>
      <w:r>
        <w:rPr>
          <w:rFonts w:ascii="NanumSquare" w:hAnsi="NanumSquare" w:eastAsia="NanumSquare"/>
          <w:b w:val="0"/>
          <w:color w:val="1F2937"/>
          <w:sz w:val="22"/>
        </w:rPr>
        <w:t>여행 계획을 만들고, 동행자와 함께 수정하고, 여행 중 실제 일정으로 활용하며, 여행 후 기록으로 남기는 서비스의 제품 구조와 구현 방식을 하나의 기준 문서로 정의한다.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5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문서 버전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v0.3 통합본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기준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Mobile First / MVP 우선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대상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서비스 기획 · UI/UX · 모바일 · 백엔드 개발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핵심 범위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여행 생성 / 일정 / 장소 / 지도 / 공유 / 비용 / 영수증 / 체크리스트 / 여행 기록</w:t>
            </w:r>
          </w:p>
        </w:tc>
      </w:tr>
    </w:tbl>
    <w:p>
      <w:pPr>
        <w:spacing w:after="40"/>
      </w:pPr>
    </w:p>
    <w:p>
      <w:pPr>
        <w:spacing w:before="0" w:after="0" w:line="300" w:lineRule="auto"/>
      </w:pPr>
      <w:r>
        <w:rPr>
          <w:rFonts w:ascii="NanumSquare" w:hAnsi="NanumSquare" w:eastAsia="NanumSquare"/>
          <w:b w:val="0"/>
          <w:color w:val="667085"/>
          <w:sz w:val="18"/>
        </w:rPr>
        <w:t>작성 기준일: 2026-09-22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문서 구성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1. 서비스 개요 및 목표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2. 해결하려는 문제와 서비스 목적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3. 제품 컨셉 및 디자인 방향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4. 핵심 서비스 구조와 상태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5. 기능 리스트 및 우선순위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6. 페이지(화면) 구조 / IA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7. 사용자 여정(User Journey)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8. 전체 화면 플로우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9. 핵심 기능 적용 상세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10. 데이터 모델 및 DB 개념 구조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11. 시스템 / 기술 아키텍처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12. 권한 · 보안 · 공유 정책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13. MVP 범위 및 개발 단계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14. 핵심 시나리오 및 완료 기준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15. 분석 이벤트 / 제품 지표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16. 개발 전 확정 필요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EEF4F3"/>
            <w:tcBorders>
              <w:top w:val="nil"/>
              <w:left w:val="single" w:sz="18" w:color="2E7D73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21"/>
              </w:rPr>
              <w:t>문서 사용 방법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1~8장은 “무엇을 만들 것인가”, 9~12장은 “어떻게 동작시킬 것인가”, 13~16장은 “어떤 순서와 기준으로 만들 것인가”를 정의한다.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1. 서비스 개요 및 목표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1.1 한 줄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EEF4F3"/>
            <w:tcBorders>
              <w:top w:val="nil"/>
              <w:left w:val="single" w:sz="18" w:color="2E7D73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21"/>
              </w:rPr>
              <w:t>서비스 정의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여행 계획을 만들고, 동행자와 함께 수정하고, 여행 중 실제 일정으로 사용하며, 여행 후 기록으로 남길 수 있는 여행 라이프사이클 관리 서비스.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1.2 서비스 목표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여행 준비와 실행 과정에서 여러 앱·메모·메신저·지도에 흩어진 정보를 하나의 Trip 안에서 관리하도록 한다. 사용자가 여행 하나를 생성하면 계획 단계부터 여행 종료 후 기록까지 동일한 데이터가 이어져야 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사용자가 별도의 메모장이나 스프레드시트 없이 하나의 여행 일정을 완성할 수 있게 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동행자 모두가 동일한 최신 여행 정보를 조회·수정할 수 있게 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장소를 한 번 등록하면 일정·지도·비용·기록에서 반복 활용한다.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여행이 끝난 뒤 계획 데이터를 여행 기록으로 전환하여 Travel History로 축적한다.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1.3 MVP 성공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F1F5FB"/>
            <w:tcBorders>
              <w:top w:val="nil"/>
              <w:left w:val="single" w:sz="18" w:color="4F7CAC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4F7CAC"/>
                <w:sz w:val="21"/>
              </w:rPr>
              <w:t>MVP 핵심 성공 조건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사용자가 여행을 생성하고 → 날짜별 일정을 작성하고 → 장소를 지도에서 확인하고 → 동행자에게 공유하여 함께 수정할 수 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1.4 중장기 제품 방향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3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제품 역할</w:t>
            </w:r>
          </w:p>
        </w:tc>
        <w:tc>
          <w:tcPr>
            <w:tcW w:type="dxa" w:w="527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핵심 가치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Planner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생성 · 일정 · 장소 · 지도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Collaborative Travel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동행자 공유 · 공동 편집 · 준비물 · 비용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Companion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Today · 위치 · 이동 · 현장 기록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Journal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사진 · 후기 · 실제 비용 · 여행 기록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Platform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공개 여행 · Trip 복제 · 검색 · 추천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Phase 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Smart Travel</w:t>
            </w:r>
          </w:p>
        </w:tc>
        <w:tc>
          <w:tcPr>
            <w:tcW w:type="dxa" w:w="5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AI 일정 · 동선 최적화 · 개인화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2. 해결하려는 문제와 서비스 목적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2.1 사용자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40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현재 행동</w:t>
            </w:r>
          </w:p>
        </w:tc>
        <w:tc>
          <w:tcPr>
            <w:tcW w:type="dxa" w:w="4649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서비스가 해결할 방식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정보 분산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지도·메모·메신저·예약 앱을 오가며 관리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단위로 일정·장소·비용·자료 통합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공유 불편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캡처·문서 링크를 반복 전달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동일 Trip에 멤버와 권한 부여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계획과 기록 분리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전 일정표와 여행 후 사진/후기가 분리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기존 Schedule에 실제 방문·사진·비용을 추가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당일 활용성 부족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전체 일정표에서 필요한 정보를 다시 탐색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Traveling 상태에서 Today 중심 UI 제공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재활용 어려움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과거 여행 정보를 다시 찾기 어려움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History와 Trip 복제 구조 제공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2.2 서비스 목적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서비스의 목적은 “여행 정보를 저장하는 것”이 아니라, 여행 전·중·후에 발생하는 데이터를 하나의 Trip 데이터 구조에 지속적으로 연결하는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데이터 전환 원칙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계획된 일정</w:t>
              <w:br/>
              <w:t xml:space="preserve">   ↓</w:t>
              <w:br/>
              <w:t>실제 진행된 일정</w:t>
              <w:br/>
              <w:t xml:space="preserve">   ↓</w:t>
              <w:br/>
              <w:t>사진 · 비용 · 후기 추가</w:t>
              <w:br/>
              <w:t xml:space="preserve">   ↓</w:t>
              <w:br/>
              <w:t>여행 기록 / Travel History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2.3 제품 설계 원칙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중심: 모든 핵심 데이터는 특정 여행에 귀속한다.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한 번 입력, 여러 번 활용: 같은 정보를 두 번 입력하지 않는다.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날짜 중심: 여행 계획은 DAY 단위로 이해하고 관리한다.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모바일 우선: 여행 현장에서 한 손으로 빠르게 확인·입력할 수 있어야 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자동화는 확인 가능해야 함: OCR·추천 결과는 사용자 확인 후 확정한다.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공동 사용을 기본 전제로 설계: 일정 변경과 권한 구조를 데이터 레벨에서 지원한다.</w:t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3. 제품 컨셉 및 디자인 방향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3.1 디자인 컨셉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EEF4F3"/>
            <w:tcBorders>
              <w:top w:val="nil"/>
              <w:left w:val="single" w:sz="18" w:color="2E7D73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21"/>
              </w:rPr>
              <w:t>Modern Travel Scrapbook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여행사/예약 앱이 아니라 “내 여행을 쌓아가는 개인 여행 다이어리”를 기본 정서로 한다. 다만 일정 작성과 여행 당일 화면에서는 감성보다 기능성을 우선한다.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08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방향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키워드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Clean / Warm / Journey / Memory / Map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비율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기능성 70% + 여행 감성 30%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Home / Trip Cover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사진·D-Day·여행명 중심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일정 화면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카드 남발보다 Timeline / Line 구조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지도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일정 순서가 보이는 ① ② ③ Marker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기록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Planner UI가 여행 종료 후 Journal UI로 전환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브랜드 모티프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Journey Line: ●────●────●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3.2 Bottom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권장 구조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HOME     TRIPS      +      MAP      MY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667085"/>
          <w:sz w:val="21"/>
        </w:rPr>
        <w:t>MVP 범위를 줄여야 한다면 MAP을 Trip 내부 탭으로 이동하고, 하단은 HOME / TRIPS / + / MEMORIES / MY로 단순화할 수 있다.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3.3 UI 상태 전환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여행 상태</w:t>
            </w:r>
          </w:p>
        </w:tc>
        <w:tc>
          <w:tcPr>
            <w:tcW w:type="dxa" w:w="708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기본 UI 포커스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Planning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일정 작성 / 장소 후보 / 동행자 공유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Upcoming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D-Day / 준비물 / 예약 확인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Traveling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오늘 일정 / 다음 목적지 / 지도 / 비용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Completed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사진 / 실제 비용 / 후기 / 여행 기록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4. 핵심 서비스 구조와 상태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4.1 핵심 객체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서비스의 최상위 객체는 Trip이다. 사용자는 “지도”, “가계부”, “사진첩”을 따로 만드는 것이 아니라, 하나의 Trip 안에서 필요한 기능을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Trip 중심 데이터 구조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</w:t>
              <w:br/>
              <w:t xml:space="preserve"> ├─ MEMBER</w:t>
              <w:br/>
              <w:t xml:space="preserve"> ├─ DAY</w:t>
              <w:br/>
              <w:t xml:space="preserve"> │   └─ SCHEDULE</w:t>
              <w:br/>
              <w:t xml:space="preserve"> │       ├─ PLACE</w:t>
              <w:br/>
              <w:t xml:space="preserve"> │       ├─ EXPENSE</w:t>
              <w:br/>
              <w:t xml:space="preserve"> │       ├─ RECEIPT</w:t>
              <w:br/>
              <w:t xml:space="preserve"> │       └─ RECORD</w:t>
              <w:br/>
              <w:t xml:space="preserve"> ├─ CHECKLIST</w:t>
              <w:br/>
              <w:t xml:space="preserve"> └─ PHOTO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4.2 여행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94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476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제품 동작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Draft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생성 중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목적지·기간 입력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Planning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출발 전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 편집 중심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Upcoming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출발 임박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D-Day·준비 항목 강조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Traveling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기간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Today를 기본 진입 화면으로 사용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Completed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종료일 경과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기록 작성·비용 정리 CTA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Archived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사용자 보관</w:t>
            </w:r>
          </w:p>
        </w:tc>
        <w:tc>
          <w:tcPr>
            <w:tcW w:type="dxa" w:w="47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읽기 중심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4.3 사용자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510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가능 작업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OWNER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생성자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전체 편집 / 삭제 / 멤버 관리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EDITOR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공동 편집자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일정·비용·체크리스트·기록 편집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VIEWER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조회 사용자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PUBLIC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외부 공개 사용자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공개 대상 데이터만 Read Only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5. 기능 리스트 및 우선순위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우선순위: MVP = 최초 출시 필수 / P1 = 안정화 직후 / P2 = 성장 단계 / Future = 장기 확장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도메인</w:t>
            </w:r>
          </w:p>
        </w:tc>
        <w:tc>
          <w:tcPr>
            <w:tcW w:type="dxa" w:w="5953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75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계정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회원가입·로그인·프로필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생성·수정·삭제·기간별 DAY 자동 생성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Schedule CRUD · 시간 · 메모 · 순서 변경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장소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장소 검색 · 직접 등록 · 좌표 저장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지도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Marker · DAY Filter · 일정 번호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공유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초대 링크 · OWNER/EDITOR/VIEWER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비용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예상/실제 비용 · 카테고리 · 총합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체크리스트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준비물 추가 · 완료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Saved Place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후보 장소 저장 · 일정 전환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공동 편집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Realtime 변경 반영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Mode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Today · 다음 일정 · 완료/건너뛰기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영수증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카메라 · OCR · 비용 후보 생성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기록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사진 · 후기 · 방문 여부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정산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사용자별 지출·동행자 정산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공개 여행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Public Trip · Trip 복제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자동 동선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Route 분석·순서 추천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Future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AI 일정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조건 기반 일정 생성/보완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Future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6. 페이지(화면) 구조 / IA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6.1 전체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전체 IA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APP</w:t>
              <w:br/>
              <w:t>├─ Splash / Onboarding</w:t>
              <w:br/>
              <w:t>├─ Account</w:t>
              <w:br/>
              <w:t>│  ├─ Login</w:t>
              <w:br/>
              <w:t>│  ├─ Sign Up</w:t>
              <w:br/>
              <w:t>│  └─ Profile Setup</w:t>
              <w:br/>
              <w:t>├─ Home</w:t>
              <w:br/>
              <w:t>├─ Trips</w:t>
              <w:br/>
              <w:t>│  ├─ Trip List</w:t>
              <w:br/>
              <w:t>│  ├─ Create Trip</w:t>
              <w:br/>
              <w:t>│  └─ Trip Detail</w:t>
              <w:br/>
              <w:t>│     ├─ Schedule</w:t>
              <w:br/>
              <w:t>│     ├─ Map</w:t>
              <w:br/>
              <w:t>│     ├─ Expense</w:t>
              <w:br/>
              <w:t>│     ├─ Checklist</w:t>
              <w:br/>
              <w:t>│     ├─ Members</w:t>
              <w:br/>
              <w:t>│     └─ Settings</w:t>
              <w:br/>
              <w:t>├─ Travel Mode</w:t>
              <w:br/>
              <w:t>│  ├─ Today</w:t>
              <w:br/>
              <w:t>│  ├─ Next Schedule</w:t>
              <w:br/>
              <w:t>│  └─ Travel Map</w:t>
              <w:br/>
              <w:t>├─ Memories</w:t>
              <w:br/>
              <w:t>│  ├─ Trip Record</w:t>
              <w:br/>
              <w:t>│  ├─ Photos</w:t>
              <w:br/>
              <w:t>│  └─ Review</w:t>
              <w:br/>
              <w:t>└─ My</w:t>
              <w:br/>
              <w:t xml:space="preserve">   ├─ Profile</w:t>
              <w:br/>
              <w:t xml:space="preserve">   ├─ Travel History</w:t>
              <w:br/>
              <w:t xml:space="preserve">   └─ Settings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6.2 주요 화면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020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5783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주요 목적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Splash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세션 확인 / 앱 진입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Onboarding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서비스 가치 안내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Login / Sign Up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사용자 인증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Home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다음 여행·현재 여행·CTA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List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전체 여행 조회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Create Trip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목적지·기간·여행명 입력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P07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Detail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Trip의 허브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P08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Schedule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DAY별 일정 관리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P09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Schedule Editor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일정 추가/수정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Place Search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장소 검색/선택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Map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DAY/전체 장소 지도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Expense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예상·실제 비용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Receipt Camera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영수증 촬영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Receipt Confirm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OCR 결과 확인/수정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Checklist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준비물 관리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Members / Share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초대·권한·공유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P17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Today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여행 당일 현재/다음 일정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P18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Record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사진·후기·실제 정보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P19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Public Trip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외부 공유 Read Only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P20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My / History</w:t>
            </w:r>
          </w:p>
        </w:tc>
        <w:tc>
          <w:tcPr>
            <w:tcW w:type="dxa" w:w="57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프로필·완료 여행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7. 사용자 여정(User Journey)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jour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7.1 첫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앱 설치 → Onboarding → 회원가입 → Home → 새 여행 → 목적지 → 기간 → Trip 생성 → DAY 자동 생성 → 일정 추가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7.2 여행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 → DAY 선택 → 일정 추가 → 장소 검색 → 시간/비용/메모 → 저장 → 지도 확인 → 순서 조정 → 반복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7.3 동행자 협업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 → 공유 → 동행자 초대 → 링크 전달 → 로그인/가입 → Trip 참여 → 일정 조회/수정 → 변경 사항 실시간 반영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7.4 여행 당일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앱 실행 → Today → 현재 일정 → 목적지 지도 → 일정 완료 → 비용/사진/메모 → 다음 일정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7.5 여행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Completed 전환 → 방문 장소 확인 → 영수증/실제 비용 정리 → 사진 → 후기 → Travel Record → History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7.6 외부 공유 사용자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공유 링크 → Public Trip → DAY/지도 확인 → “이 일정 사용하기” → 가입 → 새로운 Trip으로 복제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8. 전체 화면 플로우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8.1 메인 플로우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Splash</w:t>
              <w:br/>
              <w:t xml:space="preserve">  ↓</w:t>
              <w:br/>
              <w:t>로그인 상태 확인</w:t>
              <w:br/>
              <w:t xml:space="preserve">  ├─ 비로그인 → Onboarding / Login</w:t>
              <w:br/>
              <w:t xml:space="preserve">  └─ 로그인 → Home</w:t>
              <w:br/>
              <w:t xml:space="preserve">                ↓</w:t>
              <w:br/>
              <w:t xml:space="preserve">             Trip List</w:t>
              <w:br/>
              <w:t xml:space="preserve">                ↓</w:t>
              <w:br/>
              <w:t xml:space="preserve">             Trip Detail</w:t>
              <w:br/>
              <w:t xml:space="preserve">      ┌─────────┼───────────┐</w:t>
              <w:br/>
              <w:t xml:space="preserve">      ↓         ↓           ↓</w:t>
              <w:br/>
              <w:t xml:space="preserve">   Schedule    Map       Checklist / Expense</w:t>
              <w:br/>
              <w:t xml:space="preserve">      ↓                     ↓</w:t>
              <w:br/>
              <w:t xml:space="preserve"> Place Search            Receipt / Manual</w:t>
              <w:br/>
              <w:t xml:space="preserve">      └─────────┬───────────┘</w:t>
              <w:br/>
              <w:t xml:space="preserve">                ↓</w:t>
              <w:br/>
              <w:t xml:space="preserve">             Share</w:t>
              <w:br/>
              <w:t xml:space="preserve">                ↓</w:t>
              <w:br/>
              <w:t xml:space="preserve">          Travel Date</w:t>
              <w:br/>
              <w:t xml:space="preserve">                ↓</w:t>
              <w:br/>
              <w:t xml:space="preserve">              Today</w:t>
              <w:br/>
              <w:t xml:space="preserve">                ↓</w:t>
              <w:br/>
              <w:t xml:space="preserve">            Completed</w:t>
              <w:br/>
              <w:t xml:space="preserve">                ↓</w:t>
              <w:br/>
              <w:t xml:space="preserve">             Record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8.2 일정 생성 플로우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 Detail → DAY → + 일정 → 유형 선택</w:t>
              <w:br/>
              <w:t xml:space="preserve"> ├─ 장소 → Place Search → Place 선택</w:t>
              <w:br/>
              <w:t xml:space="preserve"> ├─ 이동 → 출발/도착/교통 입력</w:t>
              <w:br/>
              <w:t xml:space="preserve"> ├─ 숙박 → 장소/체크인 입력</w:t>
              <w:br/>
              <w:t xml:space="preserve"> ├─ 예약 → 제목/시간/예약정보</w:t>
              <w:br/>
              <w:t xml:space="preserve"> └─ 메모 → 자유 텍스트</w:t>
              <w:br/>
              <w:t xml:space="preserve">        ↓</w:t>
              <w:br/>
              <w:t xml:space="preserve"> 시간 / 비용 / 메모 → 저장 → Schedule 생성 → Map/Expense 연동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8.3 공유 플로우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 → Share</w:t>
              <w:br/>
              <w:t xml:space="preserve"> ├─ 동행자 초대 → 권한 선택 → Invite Token → 링크 → 수락 → Trip Member</w:t>
              <w:br/>
              <w:t xml:space="preserve"> └─ 외부 공유 → 공개 범위 설정 → Read Only URL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8.4 영수증 플로우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Expense → + 지출 → 영수증 촬영 → OCR → 금액/상호/날짜/통화 추출 → 일정 후보 연결 → 사용자 확인 → Expense 저장 → Schedule/DAY/Trip 합계 반영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9. 핵심 기능 적용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EEF4F3"/>
            <w:tcBorders>
              <w:top w:val="nil"/>
              <w:left w:val="single" w:sz="18" w:color="2E7D73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21"/>
              </w:rPr>
              <w:t>기능 설계 기준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각 기능은 “사용자 액션 → Client → API/외부 서비스 → DB → 다른 화면 반영”의 전체 흐름으로 정의한다. 단순 버튼 목록으로 끝내지 않는다.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9.1 여행 계획 생성 및 관리</w:t>
      </w: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9.1.1 Trip 생성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여행 생성 시 입력 필드를 최소화한다. 사용자가 목적지와 기간만 정해도 Trip을 생성할 수 있어야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141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5386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Destination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국가/도시 또는 자유 입력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Start Date / End Date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기간 계산 후 DAY 자동 생성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Name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선택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미입력 시 “2026 오사카 여행” 형태 자동 생성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Cover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선택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P1에서 이미지 등록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처리 흐름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Create Trip</w:t>
              <w:br/>
              <w:t xml:space="preserve">  ↓</w:t>
              <w:br/>
              <w:t>Trip INSERT</w:t>
              <w:br/>
              <w:t xml:space="preserve">  ↓</w:t>
              <w:br/>
              <w:t>기간 계산</w:t>
              <w:br/>
              <w:t xml:space="preserve">  ↓</w:t>
              <w:br/>
              <w:t>trip_days DAY1~DAYN 생성</w:t>
              <w:br/>
              <w:t xml:space="preserve">  ↓</w:t>
              <w:br/>
              <w:t>Trip Detail 이동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9.1.2 Schedule 유형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68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3969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대표 데이터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관광지·음식점·쇼핑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place_id / 시간 / 비용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TRANSPORT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기차·버스·비행기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출발·도착 / 교통수단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STAY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숙박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숙소 / 체크인·아웃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RESERVATION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예약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예약명 / 시간 / 참조번호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TODO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해야 할 일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완료 여부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MEMO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자유 메모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텍스트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9.1.3 일정 순서 관리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일정의 시간과 노출 순서를 분리한다. 시간 미정 일정도 배치할 수 있도록 `sort_order`를 별도로 둔다. Drag &amp; Drop 시 sort_order만 재계산한다.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18"/>
              </w:rPr>
              <w:t>예시</w:t>
              <w:br/>
            </w: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호텔  sort_order=100</w:t>
              <w:br/>
              <w:t>시라하마  sort_order=200</w:t>
              <w:br/>
              <w:t>점심  sort_order=300</w:t>
              <w:br/>
              <w:br/>
              <w:t>Drag 후</w:t>
              <w:br/>
              <w:t>호텔 100 → 점심 200 → 시라하마 300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9.1.4 후보 장소(Saved Place)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“갈지 아직 결정하지 않은 장소”는 Schedule과 분리한다. 사용자는 후보 장소를 저장하고 이후 특정 DAY에 추가하여 Schedule로 전환한다.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Place → Saved Place → [일정에 추가] → DAY 선택 → Schedule 생성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9.2 지도 / 장소 기능</w:t>
      </w: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9.2.1 외부 지도 역할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글로벌 여행 서비스 기준으로 지도 Provider는 Google Maps Platform을 1차 후보로 둔다. 앱에서는 지도 렌더링, 장소 검색, 장소 상세, 경로 계산 역할을 구분한다.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11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사용 시점</w:t>
            </w:r>
          </w:p>
        </w:tc>
        <w:tc>
          <w:tcPr>
            <w:tcW w:type="dxa" w:w="368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서비스 처리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Map SDK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지도 화면 진입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우리 DB의 lat/lng로 Marker 렌더링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 Search / Autocomplete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일정에 장소 추가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검색 결과에서 Place 선택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 Details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 선택 직후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place_id·주소·좌표 등 필요한 값 저장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Routes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사용자가 동선 보기 선택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현재 일정 순서의 경로 계산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9.2.2 지도 호출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F1F5FB"/>
            <w:tcBorders>
              <w:top w:val="nil"/>
              <w:left w:val="single" w:sz="18" w:color="4F7CAC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4F7CAC"/>
                <w:sz w:val="21"/>
              </w:rPr>
              <w:t>중요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지도 화면을 열 때마다 장소 검색 API를 다시 호출하지 않는다. 일정에 추가할 때 필요한 장소 정보를 저장하고, 지도는 DB의 좌표를 기본 데이터로 사용한다.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 Map 진입</w:t>
              <w:br/>
              <w:t xml:space="preserve">  ↓</w:t>
              <w:br/>
              <w:t>GET /trips/{tripId}/schedules</w:t>
              <w:br/>
              <w:t xml:space="preserve">  ↓</w:t>
              <w:br/>
              <w:t>Schedule + Place 좌표 조회</w:t>
              <w:br/>
              <w:t xml:space="preserve">  ↓</w:t>
              <w:br/>
              <w:t>DAY 필터 적용</w:t>
              <w:br/>
              <w:t xml:space="preserve">  ↓</w:t>
              <w:br/>
              <w:t>① ② ③ Marker 표시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9.2.3 Route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MVP에서는 자동 동선 최적화가 아니라 “현재 사용자가 정한 순서의 Route 표시”까지 제공한다. 자동 재배치는 Future 기능으로 분리한다.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9.3 일정 공유 / 공동 편집</w:t>
      </w: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9.3.1 두 가지 공유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11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198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목적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동행자 초대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함께 여행하는 사용자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EDITOR / VIEWER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같은 Trip을 함께 관리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외부 공유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지인·커뮤니티 사용자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PUBLIC Read Only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 열람·향후 Trip 복제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9.3.2 Invite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trip_invites</w:t>
              <w:br/>
              <w:t>- id</w:t>
              <w:br/>
              <w:t>- trip_id</w:t>
              <w:br/>
              <w:t>- token</w:t>
              <w:br/>
              <w:t>- role</w:t>
              <w:br/>
              <w:t>- created_by</w:t>
              <w:br/>
              <w:t>- expires_at</w:t>
              <w:br/>
              <w:t>- used_at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사용자가 “동행자 초대”에서 권한을 선택하면 서버가 일회성/만료 가능한 Invite Token을 생성한다. 링크 수락 시 trip_members에 사용자와 role을 등록한다.</w:t>
      </w: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9.3.3 Deep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https://service.com/invite/Ab92Kx</w:t>
              <w:br/>
              <w:t xml:space="preserve">   ├─ APP 설치됨 → 앱의 초대 화면</w:t>
              <w:br/>
              <w:t xml:space="preserve">   └─ 미설치 → Web Preview → 로그인/가입 → 참여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9.3.4 공동 편집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Schedule은 독립 객체이므로 서로 다른 일정을 편집할 때 충돌이 적다. 변경 이벤트는 Realtime/Broadcast 방식으로 다른 참여자 화면에 반영한다.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User A Schedule INSERT/UPDATE</w:t>
              <w:br/>
              <w:t xml:space="preserve">       ↓</w:t>
              <w:br/>
              <w:t xml:space="preserve">     Database</w:t>
              <w:br/>
              <w:t xml:space="preserve">       ↓</w:t>
              <w:br/>
              <w:t>Realtime Event</w:t>
              <w:br/>
              <w:t xml:space="preserve">       ↓</w:t>
              <w:br/>
              <w:t>User B 화면 업데이트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9.3.5 같은 일정 동시 수정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`updated_at`, `version`, `updated_by`를 사용한다. 사용자가 가져온 version보다 DB version이 높으면 마지막 저장으로 덮어쓰지 않고 Conflict 안내 후 최신 데이터를 다시 보여준다.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9.4 영수증 촬영 및 자동 비용 반영</w:t>
      </w: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9.4.1 사용자 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+ 지출</w:t>
              <w:br/>
              <w:t xml:space="preserve"> ├─ 직접 입력</w:t>
              <w:br/>
              <w:t xml:space="preserve"> └─ 영수증 촬영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9.4.2 처리 파이프라인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카메라 촬영</w:t>
              <w:br/>
              <w:t xml:space="preserve">  ↓</w:t>
              <w:br/>
              <w:t>이미지 저장 / 보정</w:t>
              <w:br/>
              <w:t xml:space="preserve">  ↓</w:t>
              <w:br/>
              <w:t>OCR</w:t>
              <w:br/>
              <w:t xml:space="preserve">  ↓</w:t>
              <w:br/>
              <w:t>Receipt Parser</w:t>
              <w:br/>
              <w:t xml:space="preserve">  ↓</w:t>
              <w:br/>
              <w:t>상호 · 날짜 · 통화 · 합계 추출</w:t>
              <w:br/>
              <w:t xml:space="preserve">  ↓</w:t>
              <w:br/>
              <w:t>오늘 일정 / 장소 후보 Matching</w:t>
              <w:br/>
              <w:t xml:space="preserve">  ↓</w:t>
              <w:br/>
              <w:t>사용자 확인 및 수정</w:t>
              <w:br/>
              <w:t xml:space="preserve">  ↓</w:t>
              <w:br/>
              <w:t>Expense 생성</w:t>
              <w:br/>
              <w:t xml:space="preserve">  ↓</w:t>
              <w:br/>
              <w:t>Schedule.actual_cost + DAY/Trip 합계 반영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9.4.3 OCR 구조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한국·일본 등 다양한 영수증을 고려해 “OCR과 구조화 Parsing”을 분리한다. 1차 후보는 모바일 텍스트 인식 또는 Cloud OCR이며, OCR 결과를 우리 Receipt Parser가 `merchant/date/currency/total` 구조로 변환한다. OCR 결과는 자동 확정하지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추출 필드</w:t>
            </w:r>
          </w:p>
        </w:tc>
        <w:tc>
          <w:tcPr>
            <w:tcW w:type="dxa" w:w="170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MVP</w:t>
            </w:r>
          </w:p>
        </w:tc>
        <w:tc>
          <w:tcPr>
            <w:tcW w:type="dxa" w:w="510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merchant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상호명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date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결제일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currency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JPY/KRW/USD 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total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실제 비용 반영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subtotal / tax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선택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인식 시 보존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line items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P2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상품별 정교한 분석은 후순위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9.4.4 일정 연결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영수증 날짜·시간·상호명과 해당 DAY의 Schedule/Place를 비교하여 후보를 보여준다. 자동 매칭 점수가 높아도 사용자 확인 후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영수증: とれとれ市場 / 12:38 / ¥2,695</w:t>
              <w:br/>
              <w:t>DAY2 Schedule: 토레토레 시장 / 12:00</w:t>
              <w:br/>
              <w:br/>
              <w:t>“이 지출을 토레토레 시장 일정에 연결할까요?”</w:t>
              <w:br/>
              <w:t>[연결] [다른 일정] [연결 안 함]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3"/>
        </w:rPr>
        <w:t>9.4.5 비용 반영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Receipt → Expense → Schedule 실제 비용 → DAY 합계 → Trip 실제 총비용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9.5 비용 관리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비용은 “예상”과 “실제”를 분리한다. 일정 생성 시 예상비용을 입력할 수 있고, 수동 지출 또는 영수증 등록 시 실제 비용을 생성한다.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예상 비용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일정 작성 시 ¥2,000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실제 비용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영수증 등록 후 ¥2,695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DAY 합계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DAY2 예상 ¥8,000 / 실제 ¥9,240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Trip 합계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8"/>
              </w:rPr>
              <w:t>전체 예상 / 실제 / 차이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9.6 체크리스트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MVP에서는 텍스트 항목과 완료 여부만 제공한다. P1에서 카테고리·담당자를 추가한다.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✓ 여권</w:t>
              <w:br/>
              <w:t>✓ 호텔 예약</w:t>
              <w:br/>
              <w:t>□ eSIM</w:t>
              <w:br/>
              <w:t>□ 환전</w:t>
              <w:br/>
              <w:t>□ 여행자 보험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9.7 Travel Mode / Today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여행 날짜가 시작되면 Trip의 상태를 Traveling으로 판단하고, 앱 진입 시 “전체 계획”보다 오늘의 현재·다음 행동을 강조한다.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TODAY / DAY 2</w:t>
              <w:br/>
              <w:t>현재: 10:00 시라하마</w:t>
              <w:br/>
              <w:t>[지도 열기]</w:t>
              <w:br/>
              <w:br/>
              <w:t>다음: 12:30 토레토레 시장</w:t>
              <w:br/>
              <w:br/>
              <w:t>오늘 예상 비용 ¥8,400</w:t>
            </w:r>
          </w:p>
        </w:tc>
      </w:tr>
    </w:tbl>
    <w:p>
      <w:pPr>
        <w:spacing w:after="20"/>
      </w:pP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일정 완료/건너뛰기, 현장 메모, 사진, 실제 비용 등록은 P1 기능으로 제공한다.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9.8 여행 기록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여행 기록은 별도의 데이터를 처음부터 다시 작성하지 않는다. 기존 Schedule에 방문 여부·실제 시간·사진·후기·실제 비용을 추가하여 기록으로 전환한다.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계획</w:t>
              <w:br/>
              <w:t>10:00 오사카성 / 예상 ¥1,200</w:t>
              <w:br/>
              <w:br/>
              <w:t>↓ 여행 후</w:t>
              <w:br/>
              <w:br/>
              <w:t>10:32 방문 / 사진 4장 / 실제 ¥1,600 / 후기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10. 데이터 모델 및 DB 개념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10.1 핵심 테이블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708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핵심 필드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users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email, nickname, profile_image, created_at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owner_id, title, country, city, start_date, end_date, cover_image, visibility, status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trip_members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trip_id, user_id, role, joined_at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trip_days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date, day_order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schedule_items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trip_day_id, place_id, type, title, start_time, end_time, memo, estimated_cost, sort_order, version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places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provider, external_place_id, name, address, latitude, longitude, country, city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saved_places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place_id, note, created_by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expenses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schedule_id, place_id, payer_id, amount, currency, category, source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receipts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expense_id, image_url, ocr_raw_text, parsed_json, confidence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trip_checklists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title, completed, assignee_id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trip_records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schedule_id, visited, actual_start_at, review, rating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trip_photos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schedule_id, image_url, captured_at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trip_invites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id, trip_id, token, role, expires_at, used_at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10.2 핵심 관계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1 : N TripDay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TripDay 1 : N Schedule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Schedule N : 0..1 Place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Schedule 1 : N Expense / Photo / Record 가능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N : M User → trip_members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Receipt는 Expense의 원본 증빙으로 연결</w:t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11. 시스템 / 기술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8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11.1 권장 기술 방향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11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권장 후보</w:t>
            </w:r>
          </w:p>
        </w:tc>
        <w:tc>
          <w:tcPr>
            <w:tcW w:type="dxa" w:w="453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Mobile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Expo / React Native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iOS·Android 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Web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Next.js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공유 페이지·운영·향후 Web Planner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Backend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API Layer / Edge Function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권한·비즈니스 로직·외부 API 중계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DB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PostgreSQL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관계형 Trip 데이터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Auth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Supabase Auth 등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계정/세션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Storage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Object Storage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영수증·사진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Realtime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Realtime/Broadcast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동행자 변경 반영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Map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Google Maps Platform 등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지도·장소·경로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OCR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ML Kit / Cloud OCR + Parser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영수증 텍스트 추출/구조화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11.2 Client / Server 책임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819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Client</w:t>
            </w:r>
          </w:p>
        </w:tc>
        <w:tc>
          <w:tcPr>
            <w:tcW w:type="dxa" w:w="4819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Server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지도 렌더링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Trip/멤버 권한 검증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카메라 촬영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Invite Token 생성·검증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사용자 입력/임시 상태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Expense·Schedule 저장 규칙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 검색 UI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민감한 외부 API 호출/키 보호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OCR 결과 확인 UI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Parsing·Matching 로직(선택 구조)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Realtime 이벤트 수신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Realtime 이벤트 발행/DB 변경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11.3 API 초안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74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25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91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생성 + DAY 생성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GET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내 Trip 목록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GET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상세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/trips/{id}/schedules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Schedule 생성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PATCH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/schedules/{id}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일정 수정/순서 변경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/trips/{id}/invites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초대 링크 생성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/invites/{token}/accept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참여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GET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/trips/{id}/map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좌표 포함 일정 조회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/trips/{id}/expenses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수동 비용 생성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/trips/{id}/receipts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영수증 업로드/OCR 요청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POST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/receipts/{id}/confirm</w:t>
            </w:r>
          </w:p>
        </w:tc>
        <w:tc>
          <w:tcPr>
            <w:tcW w:type="dxa" w:w="3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OCR 결과 확정 및 Expense 생성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12. 권한 · 보안 · 공유 정책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12.1 접근 정책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Private Trip은 trip_members에 등록된 사용자만 접근한다.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EDITOR는 Trip 삭제·OWNER 변경 등 관리 행위를 할 수 없다.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Public 공유 시 비용·영수증·개인 메모 등 민감 가능 데이터는 기본 비노출한다.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Invite Token은 만료시간·사용여부를 관리하고 서버에서 권한을 확정한다.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12.2 영수증/사진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원본 파일은 Object Storage에 저장하고 DB에는 경로와 메타데이터만 저장한다.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Storage 파일 접근은 Trip 권한과 연결된 signed/private URL 정책을 우선한다.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OCR 결과에는 카드번호·전화번호 등 불필요한 텍스트가 포함될 수 있으므로 구조화 필드 외 원문 보존 정책을 별도 확정한다.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12.3 외부 API 키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Client에 노출 가능한 SDK Key는 앱/도메인 제한을 적용하고, 비공개 Secret이 필요한 호출은 Backend를 통해 수행한다.</w:t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13. MVP 범위 및 개발 단계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13.1 MVP 포함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회원가입 / 로그인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생성·수정·삭제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기간 기반 DAY 자동 생성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Schedule CRUD / 순서 변경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장소 검색 및 Place 저장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지도 Marker / DAY Filter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예상·실제 비용 수동 입력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체크리스트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Invite Link / OWNER·EDITOR·VIEWER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상세 및 내 여행 목록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13.2 MVP 후반 또는 P1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Realtime 공동 편집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영수증 Camera / OCR / Parsing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Saved Place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Today / Travel Mode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사진 / 후기 / 여행 기록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동행자별 준비 담당자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D-Day / 초대 알림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13.3 P2 / Future 제외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동행자 비용 정산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실시간 위치 공유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Route 자동 최적화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항공권·숙박 예약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공개 여행 검색/팔로우</w:t>
      </w:r>
    </w:p>
    <w:p>
      <w:pPr>
        <w:pStyle w:val="ListBullet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AI 자동 일정 생성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13.4 권장 개발 순서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Repository / Monorepo / 환경 변수 세팅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DB Schema + Migration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Auth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CRUD + DAY 자동 생성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Schedule CRUD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Place Search + Place 저장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Map 렌더링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Trip Member + Invite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Expense + Checklist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Realtime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Receipt OCR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Today / Record</w:t>
      </w:r>
    </w:p>
    <w:p>
      <w:pPr>
        <w:pStyle w:val="ListNumber"/>
        <w:spacing w:after="60" w:line="288" w:lineRule="auto"/>
      </w:pPr>
      <w:r>
        <w:rPr>
          <w:rFonts w:ascii="NanumSquare" w:hAnsi="NanumSquare" w:eastAsia="NanumSquare"/>
          <w:color w:val="1F2937"/>
          <w:sz w:val="20"/>
        </w:rPr>
        <w:t>Public Trip / 복제</w:t>
      </w: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14. 핵심 시나리오 및 완료 기준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14.1 MVP End-to-End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1) 사용자가 “와카야마 5박 6일 여행”을 생성한다.</w:t>
              <w:br/>
              <w:t>2) DAY1~DAY6가 자동 생성된다.</w:t>
              <w:br/>
              <w:t>3) DAY2에 시라하마·토레토레 시장 일정을 추가한다.</w:t>
              <w:br/>
              <w:t>4) 지도에 ① ② 순서대로 Marker가 나타난다.</w:t>
              <w:br/>
              <w:t>5) 친구에게 EDITOR 초대 링크를 공유한다.</w:t>
              <w:br/>
              <w:t>6) 친구가 DAY3 일정을 추가한다.</w:t>
              <w:br/>
              <w:t>7) 양쪽 사용자에게 동일한 Trip 정보가 표시된다.</w:t>
              <w:br/>
              <w:t>8) 예상 비용과 체크리스트를 저장한다.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14.2 P1 End-to-End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1) 여행 당일 앱을 실행하면 Today가 열린다.</w:t>
              <w:br/>
              <w:t>2) 사용자가 토레토레 시장에서 영수증을 촬영한다.</w:t>
              <w:br/>
              <w:t>3) OCR이 상호·날짜·금액·통화를 추출한다.</w:t>
              <w:br/>
              <w:t>4) “토레토레 시장 일정에 연결할까요?” 후보를 제공한다.</w:t>
              <w:br/>
              <w:t>5) 사용자가 확인하면 Expense가 저장된다.</w:t>
              <w:br/>
              <w:t>6) Schedule 실제 비용과 DAY/Trip 합계가 자동 갱신된다.</w:t>
              <w:br/>
              <w:t>7) 여행 종료 후 사진·후기를 추가하여 Record로 남긴다.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14.3 기능 완료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7087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목적지/기간 입력 후 DAY 자동 생성 및 재접속 시 유지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Schedule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추가·수정·삭제·순서 변경 후 모든 참여자에게 일관된 결과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검색 결과 선택 시 좌표가 저장되고 재호출 없이 지도 Marker 표시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Share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초대 링크 수락 후 지정 권한으로 Trip 접근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Expense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수동 입력한 비용이 DAY/Trip 합계에 반영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Receipt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OCR 결과를 사용자가 수정·확정한 뒤에만 실제 비용 생성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Mode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기간에는 오늘 일정과 다음 일정이 우선 노출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Record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기존 일정 기반으로 후기·사진·실제 정보 저장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15. 분석 이벤트 / 제품 지표</w:t>
      </w: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15.1 핵심 이벤트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6236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trip_create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생성 완료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schedule_create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일정 생성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place_search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장소 검색 실행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place_add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Place 기반 일정 추가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map_view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Map 조회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invite_create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초대 링크 생성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invite_accept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초대 수락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expense_create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비용 생성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receipt_capture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영수증 촬영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receipt_confirm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OCR 결과 확정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checklist_complete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준비물 완료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today_open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 Mode 진입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record_create</w:t>
            </w:r>
          </w:p>
        </w:tc>
        <w:tc>
          <w:tcPr>
            <w:tcW w:type="dxa" w:w="62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기록 작성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rPr>
          <w:rFonts w:ascii="NanumSquare Bold" w:hAnsi="NanumSquare Bold" w:eastAsia="NanumSquare Bold"/>
          <w:b/>
          <w:color w:val="1F2937"/>
          <w:sz w:val="26"/>
        </w:rPr>
        <w:t>15.2 MVP 핵심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6520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생성 완료율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생성 시작 대비 완료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첫 일정 생성률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생성 사용자 중 Schedule 1개 이상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계획 완성도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Trip당 작성된 DAY 비율 / 일정 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공유율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중 초대 또는 링크 공유가 발생한 비율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공동 편집률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2명 이상 멤버가 실제 수정한 Trip 비율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재방문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Trip 생성 이후 다시 일정 편집/조회한 사용자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여행 중 활용률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Traveling 기간 Today/Map 진입률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기록 전환율</w:t>
            </w:r>
          </w:p>
        </w:tc>
        <w:tc>
          <w:tcPr>
            <w:tcW w:type="dxa" w:w="6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7"/>
              </w:rPr>
              <w:t>Completed Trip 중 Record 작성 비율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16. 개발 전 확정 필요 의사결정</w:t>
      </w:r>
    </w:p>
    <w:p>
      <w:pPr>
        <w:spacing w:before="0" w:after="100" w:line="300" w:lineRule="auto"/>
      </w:pPr>
      <w:r>
        <w:rPr>
          <w:rFonts w:ascii="NanumSquare" w:hAnsi="NanumSquare" w:eastAsia="NanumSquare"/>
          <w:b w:val="0"/>
          <w:color w:val="1F2937"/>
          <w:sz w:val="21"/>
        </w:rPr>
        <w:t>아래 항목은 구현 착수 전 제품/기술 선택을 확정해야 한다. 기능 정의가 아니라 “어떤 Provider와 정책으로 만들지”에 대한 결정이다.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02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현재 권장안</w:t>
            </w:r>
          </w:p>
        </w:tc>
        <w:tc>
          <w:tcPr>
            <w:tcW w:type="dxa" w:w="3685"/>
            <w:shd w:fill="1F3A5F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 Bold" w:hAnsi="NanumSquare Bold" w:eastAsia="NanumSquare Bold"/>
                <w:b/>
                <w:color w:val="FFFFFF"/>
                <w:sz w:val="16"/>
              </w:rPr>
              <w:t>확정 포인트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지도 Provider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Google Maps Platform 1차 후보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가격·국가별 품질·SDK 제약 비교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장소 저장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외부 ID + 필요한 Snapshot 저장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Provider 정책상 저장 가능 필드 검토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OCR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모바일 OCR + 자체 Parser 우선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한국/일본 정확도 테스트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Realtime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Supabase Realtime/Broadcast 후보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충돌·비용·Scale 검증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Web 범위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Public/Invite Web 우선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Web Planner를 MVP에 넣을지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가입 시점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Trip 생성 전 로그인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Guest Trip 허용 여부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Public 정책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Read Only + 민감 데이터 비노출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검색 노출 여부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Receipt 원문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일정 기간 보존 또는 즉시 삭제 옵션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개인정보/보관 정책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통화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원화 환산은 P2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환율 기준 시점/Provider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오프라인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MVP 제외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BFC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color w:val="1F2937"/>
                <w:sz w:val="16"/>
              </w:rPr>
              <w:t>일정 Cache 범위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부록 A. 기능 간 연결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866"/>
            <w:shd w:fill="EEF4F3"/>
            <w:tcBorders>
              <w:top w:val="nil"/>
              <w:left w:val="single" w:sz="18" w:color="2E7D73"/>
              <w:bottom w:val="nil"/>
              <w:right w:val="nil"/>
            </w:tcBorders>
            <w:tcMar>
              <w:top w:w="150" w:type="dxa"/>
              <w:start w:w="220" w:type="dxa"/>
              <w:bottom w:w="150" w:type="dxa"/>
              <w:end w:w="180" w:type="dxa"/>
            </w:tcMar>
          </w:tcPr>
          <w:p>
            <w:pPr>
              <w:spacing w:line="300" w:lineRule="auto"/>
            </w:pPr>
            <w:r>
              <w:rPr>
                <w:rFonts w:ascii="NanumSquare Bold" w:hAnsi="NanumSquare Bold" w:eastAsia="NanumSquare Bold"/>
                <w:b/>
                <w:color w:val="2E7D73"/>
                <w:sz w:val="21"/>
              </w:rPr>
              <w:t>핵심 원칙</w:t>
              <w:br/>
            </w:r>
            <w:r>
              <w:rPr>
                <w:rFonts w:ascii="NanumSquare" w:hAnsi="NanumSquare" w:eastAsia="NanumSquare"/>
                <w:color w:val="1F2937"/>
                <w:sz w:val="20"/>
              </w:rPr>
              <w:t>같은 정보를 사용자가 두 번 입력하지 않게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866"/>
            <w:shd w:fill="F8FAFC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line="252" w:lineRule="auto"/>
            </w:pPr>
            <w:r>
              <w:rPr>
                <w:rFonts w:ascii="Noto Sans Mono CJK KR" w:hAnsi="Noto Sans Mono CJK KR" w:eastAsia="Noto Sans Mono CJK KR"/>
                <w:color w:val="344054"/>
                <w:sz w:val="17"/>
              </w:rPr>
              <w:t>장소를 일정에 등록 → 지도에 자동 표시</w:t>
              <w:br/>
              <w:t>일정을 등록 → Travel Mode에서 그대로 사용</w:t>
              <w:br/>
              <w:t>영수증을 확정 → Expense와 실제 비용에 자동 반영</w:t>
              <w:br/>
              <w:t>여행 중 사진/후기 → 기존 Schedule에 연결</w:t>
              <w:br/>
              <w:t>완료된 Trip → Travel History로 전환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anumSquare Bold" w:hAnsi="NanumSquare Bold" w:eastAsia="NanumSquare Bold"/>
          <w:b/>
          <w:color w:val="1F3A5F"/>
          <w:sz w:val="34"/>
        </w:rPr>
        <w:t>부록 B. 제품 한 문장</w:t>
      </w:r>
    </w:p>
    <w:p>
      <w:pPr>
        <w:spacing w:before="360" w:after="360" w:line="300" w:lineRule="auto"/>
        <w:jc w:val="center"/>
      </w:pPr>
      <w:r>
        <w:rPr>
          <w:rFonts w:ascii="NanumSquare" w:hAnsi="NanumSquare" w:eastAsia="NanumSquare"/>
          <w:b/>
          <w:color w:val="1F3A5F"/>
          <w:sz w:val="32"/>
        </w:rPr>
        <w:t>“여행 전에는 설레는 플래너, 여행 중에는 간편한 가이드, 여행 후에는 나만의 여행 앨범.”</w:t>
      </w:r>
    </w:p>
    <w:p>
      <w:pPr>
        <w:spacing w:before="0" w:after="100" w:line="300" w:lineRule="auto"/>
        <w:jc w:val="center"/>
      </w:pPr>
      <w:r>
        <w:rPr>
          <w:rFonts w:ascii="NanumSquare" w:hAnsi="NanumSquare" w:eastAsia="NanumSquare"/>
          <w:b w:val="0"/>
          <w:color w:val="667085"/>
          <w:sz w:val="21"/>
        </w:rPr>
        <w:t>이 문장을 제품 UI와 기능 우선순위를 판단하는 기준으로 사용한다. 기능이 추가되더라도 Trip 중심 구조와 데이터 재사용 원칙을 깨지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667085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/>
        <w:color w:val="667085"/>
        <w:sz w:val="16"/>
      </w:rPr>
      <w:t>TRAVEL PRODUCT PLANNING  | 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anumSquare" w:hAnsi="NanumSquare" w:eastAsia="NanumSquare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여행 계획·공유·기록 서비스 통합 기획서 v0.3</dc:title>
  <dc:subject>Travel Planner Product Specification</dc:subject>
  <dc:creator>OpenAI</dc:creator>
  <cp:keywords>여행, 여행계획, 공유, 일정, 지도, 영수증, OCR, MVP, 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